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64646"/>
          <w:sz w:val="19"/>
        </w:rPr>
        <w:t>UNIVERSIDADE CRUZEIRO DO SUL VIRTUAL</w:t>
        <w:br/>
        <w:t>CURSO SUPERIOR DE TECNOLOGIA EM ANÁLISE E DESENVOLVIMENTO DE SISTEMAS</w:t>
        <w:br/>
      </w:r>
      <w:r>
        <w:rPr>
          <w:rFonts w:ascii="Arial" w:hAnsi="Arial"/>
          <w:b/>
          <w:color w:val="EA580C"/>
          <w:sz w:val="26"/>
        </w:rPr>
        <w:t>TERMO DE FEEDBACK DA COMUNIDADE E ENTREGA DO MVP</w:t>
        <w:br/>
      </w:r>
      <w:r>
        <w:rPr>
          <w:rFonts w:ascii="Arial" w:hAnsi="Arial"/>
          <w:i/>
          <w:color w:val="6E6E6E"/>
          <w:sz w:val="19"/>
        </w:rPr>
        <w:t>Disciplina: Projeto de Software | Experiência Prática IV (Encerramento do SDLC)</w:t>
        <w:br/>
      </w:r>
    </w:p>
    <w:p>
      <w:pPr>
        <w:spacing w:after="120"/>
        <w:jc w:val="center"/>
      </w:pPr>
      <w:r>
        <w:rPr>
          <w:color w:val="DCDCDC"/>
        </w:rPr>
        <w:t>_________________________________________________________________________________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1. Identificação do Estudante</w:t>
      </w:r>
    </w:p>
    <w:p>
      <w:pPr>
        <w:spacing w:after="50" w:line="276" w:lineRule="auto"/>
      </w:pPr>
      <w:r>
        <w:rPr>
          <w:b/>
          <w:sz w:val="19"/>
        </w:rPr>
        <w:t xml:space="preserve">• Nome do Aluno: </w:t>
      </w:r>
      <w:r>
        <w:rPr>
          <w:sz w:val="19"/>
        </w:rPr>
        <w:t>Camilo Caetano Pinheiro de Oliveira</w:t>
      </w:r>
    </w:p>
    <w:p>
      <w:pPr>
        <w:spacing w:after="50" w:line="276" w:lineRule="auto"/>
      </w:pPr>
      <w:r>
        <w:rPr>
          <w:b/>
          <w:sz w:val="19"/>
        </w:rPr>
        <w:t xml:space="preserve">• RGM / Matrícula: </w:t>
      </w:r>
      <w:r>
        <w:rPr>
          <w:sz w:val="19"/>
        </w:rPr>
        <w:t>Protegido (LGPD)</w:t>
      </w:r>
    </w:p>
    <w:p>
      <w:pPr>
        <w:spacing w:after="50" w:line="276" w:lineRule="auto"/>
      </w:pPr>
      <w:r>
        <w:rPr>
          <w:b/>
          <w:sz w:val="19"/>
        </w:rPr>
        <w:t xml:space="preserve">• Curso / Semestre: </w:t>
      </w:r>
      <w:r>
        <w:rPr>
          <w:sz w:val="19"/>
        </w:rPr>
        <w:t>CST em Análise e Desenvolvimento de Sistemas - 3º Semestre</w:t>
      </w:r>
    </w:p>
    <w:p>
      <w:pPr>
        <w:spacing w:after="50" w:line="276" w:lineRule="auto"/>
      </w:pPr>
      <w:r>
        <w:rPr>
          <w:b/>
          <w:sz w:val="19"/>
        </w:rPr>
        <w:t xml:space="preserve">• Título do Projeto: </w:t>
      </w:r>
      <w:r>
        <w:rPr>
          <w:sz w:val="19"/>
        </w:rPr>
        <w:t>Sistema de Gestão Logística e Voluntariado - MVP ONG Conecta Vidas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2. Identificação do Parceiro e Solução Recebida</w:t>
      </w:r>
    </w:p>
    <w:p>
      <w:pPr>
        <w:spacing w:after="50" w:line="276" w:lineRule="auto"/>
      </w:pPr>
      <w:r>
        <w:rPr>
          <w:b/>
          <w:sz w:val="19"/>
        </w:rPr>
        <w:t xml:space="preserve">• Nome da Organização/Comunidade Atendida: </w:t>
      </w:r>
      <w:r>
        <w:rPr>
          <w:sz w:val="19"/>
        </w:rPr>
        <w:t>Associação Comunitária Pão e Vida (ACPV) / ONG Conecta Vidas</w:t>
      </w:r>
    </w:p>
    <w:p>
      <w:pPr>
        <w:spacing w:after="50" w:line="276" w:lineRule="auto"/>
      </w:pPr>
      <w:r>
        <w:rPr>
          <w:b/>
          <w:sz w:val="19"/>
        </w:rPr>
        <w:t xml:space="preserve">• Representante do Público Externo (Contato): </w:t>
      </w:r>
      <w:r>
        <w:rPr>
          <w:sz w:val="19"/>
        </w:rPr>
        <w:t>Maria da Conceição Santos</w:t>
      </w:r>
    </w:p>
    <w:p>
      <w:pPr>
        <w:spacing w:after="50" w:line="276" w:lineRule="auto"/>
      </w:pPr>
      <w:r>
        <w:rPr>
          <w:b/>
          <w:sz w:val="19"/>
        </w:rPr>
        <w:t xml:space="preserve">• Cargo / Função na Comunidade: </w:t>
      </w:r>
      <w:r>
        <w:rPr>
          <w:sz w:val="19"/>
        </w:rPr>
        <w:t>Coordenadora Geral de Logística e Projetos Sociais</w:t>
      </w:r>
    </w:p>
    <w:p>
      <w:pPr>
        <w:spacing w:after="50" w:line="276" w:lineRule="auto"/>
      </w:pPr>
      <w:r>
        <w:rPr>
          <w:b/>
          <w:sz w:val="19"/>
        </w:rPr>
        <w:t xml:space="preserve">• Descrição Breve da Solução Recebida: </w:t>
      </w:r>
      <w:r>
        <w:rPr>
          <w:sz w:val="19"/>
        </w:rPr>
        <w:t>Sistema web responsivo de gestão logística e voluntariado que informatizou o controle de estoque e despacho de donativos na sede com validações defensivas contra saldos negativos (RF01), integrando escalas com chips visuais de alto contraste (RF02) e confirmação defensiva de baixa em tempo real para voluntários em campo (RF03).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3. Avaliação do Software Recebido pela Comunidade</w:t>
      </w:r>
    </w:p>
    <w:p>
      <w:pPr>
        <w:spacing w:after="80" w:line="288" w:lineRule="auto"/>
      </w:pPr>
      <w:r>
        <w:rPr>
          <w:b/>
          <w:color w:val="166534"/>
          <w:sz w:val="19"/>
        </w:rPr>
        <w:t xml:space="preserve">  [ X ]  Sim, a solução atendeu plenamente às nossas necessidades operacionais.</w:t>
        <w:br/>
      </w:r>
      <w:r>
        <w:rPr>
          <w:color w:val="787878"/>
          <w:sz w:val="19"/>
        </w:rPr>
        <w:t xml:space="preserve">  [   ]  Parcialmente, resolveu alguns gargalos, mas precisa de correções ou melhorias futuras.</w:t>
        <w:br/>
      </w:r>
      <w:r>
        <w:rPr>
          <w:color w:val="787878"/>
          <w:sz w:val="19"/>
        </w:rPr>
        <w:t xml:space="preserve">  [   ]  Não, a solução proposta não atendeu às necessidades do nosso grupo.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4. Comentários Livres e Depoimento do Parceiro Externo</w:t>
      </w:r>
    </w:p>
    <w:p>
      <w:pPr>
        <w:spacing w:line="276" w:lineRule="auto" w:after="120"/>
      </w:pPr>
      <w:r>
        <w:rPr>
          <w:i/>
          <w:color w:val="1E293B"/>
          <w:sz w:val="18"/>
        </w:rPr>
        <w:t>"O sistema desenvolvido pelo estudante Camilo Caetano Pinheiro de Oliveira transformou a rotina da nossa associação. Antes do aplicativo, dependíamos exclusivamente de cadernos de papel rasurados e fichas físicas para controlar as doações de supermercados e a entrega para as 300 famílias que atendemos na Zona Leste. Isso gerava desperdício e tínhamos alimentos vencendo no armário por falta de controle (chegamos a perder 15 kg de feijão no mês anterior à chegada dele), além de filas longas e cansativas debaixo de sol e chuva.</w:t>
        <w:br/>
        <w:br/>
        <w:t>Com o novo sistema, o controle de estoque na sede ficou ágil e seguro, pois não permite erros de despacho. Nossos voluntários conseguiram utilizar o sistema no celular na rua com extrema facilidade, mesmo sob sol forte, graças aos botões grandes e aos avisos visuais claros. O tempo de atendimento caiu para menos da metade e não tivemos nenhuma perda de alimento no período.</w:t>
        <w:br/>
        <w:br/>
        <w:t>Além da excelência técnica do software, registramos nosso agradecimento à postura do Camilo: sempre atencioso, respeitoso, ético e presente no nosso galpão, escutando com paciência as nossas dificuldades e ajustando o sistema para a nossa realidade sem complicar. A ferramenta foi formalmente recebida e continuará sendo utilizada em nossas operações diárias."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5. Dados de Contato do Representante</w:t>
      </w:r>
    </w:p>
    <w:p>
      <w:pPr>
        <w:spacing w:after="50" w:line="276" w:lineRule="auto"/>
      </w:pPr>
      <w:r>
        <w:rPr>
          <w:b/>
          <w:sz w:val="19"/>
        </w:rPr>
        <w:t xml:space="preserve">• Telefone / WhatsApp: </w:t>
      </w:r>
      <w:r>
        <w:rPr>
          <w:sz w:val="19"/>
        </w:rPr>
        <w:t>(11) 98452-1973</w:t>
      </w:r>
    </w:p>
    <w:p>
      <w:pPr>
        <w:spacing w:after="50" w:line="276" w:lineRule="auto"/>
      </w:pPr>
      <w:r>
        <w:rPr>
          <w:b/>
          <w:sz w:val="19"/>
        </w:rPr>
        <w:t xml:space="preserve">• E-mail Institucional ou Pessoal: </w:t>
      </w:r>
      <w:r>
        <w:rPr>
          <w:sz w:val="19"/>
        </w:rPr>
        <w:t>coordenacao.acpv@gmail.com / contato@conectavidas.org.br</w:t>
      </w:r>
    </w:p>
    <w:p>
      <w:pPr>
        <w:spacing w:after="50" w:line="276" w:lineRule="auto"/>
      </w:pPr>
      <w:r>
        <w:rPr>
          <w:b/>
          <w:sz w:val="19"/>
        </w:rPr>
        <w:t xml:space="preserve">• Data de Encerramento e Entrega: </w:t>
      </w:r>
      <w:r>
        <w:rPr>
          <w:sz w:val="19"/>
        </w:rPr>
        <w:t>22 de Outubro de 2026</w:t>
      </w:r>
    </w:p>
    <w:p>
      <w:pPr>
        <w:spacing w:before="160" w:after="60"/>
      </w:pPr>
      <w:r>
        <w:rPr>
          <w:rFonts w:ascii="Arial" w:hAnsi="Arial"/>
          <w:b/>
          <w:color w:val="292524"/>
          <w:sz w:val="21"/>
        </w:rPr>
        <w:t>6. Assinatura e Homologação da Comunidade</w:t>
      </w:r>
    </w:p>
    <w:p>
      <w:pPr>
        <w:spacing w:before="280" w:after="40"/>
        <w:jc w:val="center"/>
      </w:pPr>
      <w:r>
        <w:rPr>
          <w:b/>
        </w:rPr>
        <w:t>___________________________________________________________</w:t>
        <w:br/>
      </w:r>
      <w:r>
        <w:rPr>
          <w:b/>
          <w:sz w:val="20"/>
        </w:rPr>
        <w:t>MARIA DA CONCEIÇÃO SANTOS</w:t>
        <w:br/>
      </w:r>
      <w:r>
        <w:rPr>
          <w:color w:val="464646"/>
          <w:sz w:val="17"/>
        </w:rPr>
        <w:t>Coordenadora Geral de Logística e Projetos Sociais</w:t>
        <w:br/>
        <w:t>Associação Comunitária Pão e Vida (ACPV) - ONG Conecta Vidas</w:t>
        <w:br/>
        <w:t>CNPJ: 14.823.901/0001-44 | São Paulo - SP</w:t>
        <w:br/>
      </w:r>
    </w:p>
    <w:p>
      <w:pPr>
        <w:jc w:val="center"/>
      </w:pPr>
      <w:r>
        <w:rPr>
          <w:color w:val="787878"/>
          <w:sz w:val="15"/>
        </w:rPr>
        <w:t>Certificação Eletrônica de Aceite e Homologação em Produção</w:t>
        <w:br/>
        <w:t>URL de Produção: https://camilooliveira15.github.io/ProjetoSoftware_ONG_ConectaVidas/</w:t>
        <w:br/>
        <w:t>Hash de Auditoria SHA-256: 7c60403e9f389cf40c4bb1a2938d821a5d09b6e8</w:t>
        <w:br/>
        <w:t>Status: HOMOLOGADO E ENTREGUE EM 22/10/2026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